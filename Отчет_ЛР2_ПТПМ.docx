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F2A" w:rsidRPr="00074F2A" w:rsidRDefault="00074F2A" w:rsidP="00074F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74F2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 ПО ЛАБОРАТОРНОЙ РАБОТЕ №2</w:t>
      </w:r>
    </w:p>
    <w:p w:rsidR="00074F2A" w:rsidRDefault="00074F2A" w:rsidP="00074F2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4F2A">
        <w:rPr>
          <w:rFonts w:ascii="Times New Roman" w:hAnsi="Times New Roman" w:cs="Times New Roman"/>
          <w:sz w:val="24"/>
          <w:szCs w:val="24"/>
          <w:lang w:val="ru-RU"/>
        </w:rPr>
        <w:t>Тема: Юнит-тестирование проектов и автоматизация проверок</w:t>
      </w:r>
    </w:p>
    <w:p w:rsidR="00074F2A" w:rsidRPr="00074F2A" w:rsidRDefault="00CB0349" w:rsidP="00074F2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4F2A">
        <w:rPr>
          <w:rFonts w:ascii="Times New Roman" w:hAnsi="Times New Roman" w:cs="Times New Roman"/>
          <w:sz w:val="24"/>
          <w:szCs w:val="24"/>
          <w:lang w:val="ru-RU"/>
        </w:rPr>
        <w:t>Выполнил студент</w:t>
      </w:r>
    </w:p>
    <w:p w:rsidR="00074F2A" w:rsidRPr="00074F2A" w:rsidRDefault="00074F2A" w:rsidP="00074F2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4F2A">
        <w:rPr>
          <w:rFonts w:ascii="Times New Roman" w:hAnsi="Times New Roman" w:cs="Times New Roman"/>
          <w:sz w:val="24"/>
          <w:szCs w:val="24"/>
          <w:lang w:val="ru-RU"/>
        </w:rPr>
        <w:t xml:space="preserve">Василенко Павел Сергеевич </w:t>
      </w:r>
    </w:p>
    <w:p w:rsidR="004F03B3" w:rsidRDefault="00074F2A" w:rsidP="004F03B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4F2A">
        <w:rPr>
          <w:rFonts w:ascii="Times New Roman" w:hAnsi="Times New Roman" w:cs="Times New Roman"/>
          <w:sz w:val="24"/>
          <w:szCs w:val="24"/>
          <w:lang w:val="ru-RU"/>
        </w:rPr>
        <w:t>Группа 2307а2</w:t>
      </w:r>
    </w:p>
    <w:p w:rsidR="004F03B3" w:rsidRPr="004F03B3" w:rsidRDefault="004F03B3" w:rsidP="004F03B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03B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Пункт А: Общее количество написанных тестов и статистика</w:t>
      </w:r>
    </w:p>
    <w:p w:rsidR="004F03B3" w:rsidRDefault="004F03B3" w:rsidP="004F0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F03B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Общее количество написанных тестов для собств</w:t>
      </w:r>
      <w:r w:rsidR="00E35BA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енного проекта (triangle.py): 22</w:t>
      </w:r>
      <w:r w:rsidRPr="004F03B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   Статистика про</w:t>
      </w:r>
      <w:r w:rsidR="00E35BA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хождения для triangle.py: все 22</w:t>
      </w:r>
      <w:r w:rsidRPr="004F03B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теста проходят успешно и покрывают проверки на различные типы треугольников, валидацию ввода и математические ошибки.   Общее количество написанных тестов для модуля delivery.py: 10.   Статистика прохождения для delivery.py: 8 тестов пройдено успешно, 2 теста упали из-за логических ошибок в предоставленном коде.</w:t>
      </w:r>
    </w:p>
    <w:p w:rsidR="004F03B3" w:rsidRPr="004F03B3" w:rsidRDefault="004F03B3" w:rsidP="004F0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F03B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Количество упавших тестов</w:t>
      </w:r>
    </w:p>
    <w:p w:rsidR="004F03B3" w:rsidRPr="004F03B3" w:rsidRDefault="004F03B3" w:rsidP="004F0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F03B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Точное количество упавших тестов для кода delivery.py: 2. </w:t>
      </w:r>
    </w:p>
    <w:p w:rsidR="004F03B3" w:rsidRPr="004F03B3" w:rsidRDefault="004F03B3" w:rsidP="004F0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F03B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Пункт В: Локализация аномалий</w:t>
      </w:r>
    </w:p>
    <w:tbl>
      <w:tblPr>
        <w:tblStyle w:val="aff0"/>
        <w:tblW w:w="0" w:type="auto"/>
        <w:tblLayout w:type="fixed"/>
        <w:tblLook w:val="04A0"/>
      </w:tblPr>
      <w:tblGrid>
        <w:gridCol w:w="1951"/>
        <w:gridCol w:w="1559"/>
        <w:gridCol w:w="3206"/>
        <w:gridCol w:w="2140"/>
      </w:tblGrid>
      <w:tr w:rsidR="004F03B3" w:rsidRPr="004F03B3" w:rsidTr="004F03B3">
        <w:tc>
          <w:tcPr>
            <w:tcW w:w="1951" w:type="dxa"/>
            <w:hideMark/>
          </w:tcPr>
          <w:p w:rsidR="004F03B3" w:rsidRPr="004F03B3" w:rsidRDefault="004F03B3" w:rsidP="004F03B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F0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Название упавшего теста</w:t>
            </w:r>
          </w:p>
        </w:tc>
        <w:tc>
          <w:tcPr>
            <w:tcW w:w="1559" w:type="dxa"/>
            <w:hideMark/>
          </w:tcPr>
          <w:p w:rsidR="004F03B3" w:rsidRPr="004F03B3" w:rsidRDefault="004F03B3" w:rsidP="004F03B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F0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Номер строки в delivery.py</w:t>
            </w:r>
          </w:p>
        </w:tc>
        <w:tc>
          <w:tcPr>
            <w:tcW w:w="3206" w:type="dxa"/>
            <w:hideMark/>
          </w:tcPr>
          <w:p w:rsidR="004F03B3" w:rsidRPr="004F03B3" w:rsidRDefault="004F03B3" w:rsidP="004F03B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F0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Описание дефекта в логике разработчика</w:t>
            </w:r>
          </w:p>
        </w:tc>
        <w:tc>
          <w:tcPr>
            <w:tcW w:w="2140" w:type="dxa"/>
            <w:hideMark/>
          </w:tcPr>
          <w:p w:rsidR="004F03B3" w:rsidRPr="004F03B3" w:rsidRDefault="004F03B3" w:rsidP="004F03B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F0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Вариант исправления</w:t>
            </w:r>
          </w:p>
        </w:tc>
      </w:tr>
      <w:tr w:rsidR="004F03B3" w:rsidRPr="004F03B3" w:rsidTr="004F03B3">
        <w:tc>
          <w:tcPr>
            <w:tcW w:w="1951" w:type="dxa"/>
            <w:hideMark/>
          </w:tcPr>
          <w:p w:rsidR="004F03B3" w:rsidRPr="004F03B3" w:rsidRDefault="004F03B3" w:rsidP="004F03B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F03B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test_express_cost_logic</w:t>
            </w:r>
          </w:p>
        </w:tc>
        <w:tc>
          <w:tcPr>
            <w:tcW w:w="1559" w:type="dxa"/>
            <w:hideMark/>
          </w:tcPr>
          <w:p w:rsidR="004F03B3" w:rsidRPr="004F03B3" w:rsidRDefault="004F03B3" w:rsidP="004F03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F03B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29 </w:t>
            </w:r>
          </w:p>
        </w:tc>
        <w:tc>
          <w:tcPr>
            <w:tcW w:w="3206" w:type="dxa"/>
            <w:hideMark/>
          </w:tcPr>
          <w:p w:rsidR="004F03B3" w:rsidRPr="004F03B3" w:rsidRDefault="004F03B3" w:rsidP="004F03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F03B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Экспресс-доставка уменьшает стоимость в 2 раза (*= 0.5), хотя по бизнес-логике срочная доставка должна стоить дороже (например, повышающий коэффициент). </w:t>
            </w:r>
          </w:p>
        </w:tc>
        <w:tc>
          <w:tcPr>
            <w:tcW w:w="2140" w:type="dxa"/>
            <w:hideMark/>
          </w:tcPr>
          <w:p w:rsidR="004F03B3" w:rsidRPr="004F03B3" w:rsidRDefault="004F03B3" w:rsidP="004F03B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F03B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Заменить на повышающий коэффициент: total_cost *= 1.5</w:t>
            </w:r>
          </w:p>
        </w:tc>
      </w:tr>
      <w:tr w:rsidR="004F03B3" w:rsidRPr="004F03B3" w:rsidTr="004F03B3">
        <w:tc>
          <w:tcPr>
            <w:tcW w:w="1951" w:type="dxa"/>
            <w:hideMark/>
          </w:tcPr>
          <w:p w:rsidR="004F03B3" w:rsidRPr="004F03B3" w:rsidRDefault="004F03B3" w:rsidP="004F03B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F03B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test_express_delivery_days</w:t>
            </w:r>
          </w:p>
        </w:tc>
        <w:tc>
          <w:tcPr>
            <w:tcW w:w="1559" w:type="dxa"/>
            <w:hideMark/>
          </w:tcPr>
          <w:p w:rsidR="004F03B3" w:rsidRPr="004F03B3" w:rsidRDefault="004F03B3" w:rsidP="004F03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F03B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37 </w:t>
            </w:r>
          </w:p>
        </w:tc>
        <w:tc>
          <w:tcPr>
            <w:tcW w:w="3206" w:type="dxa"/>
            <w:hideMark/>
          </w:tcPr>
          <w:p w:rsidR="004F03B3" w:rsidRPr="004F03B3" w:rsidRDefault="004F03B3" w:rsidP="004F03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F03B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При делении нацело (// 2), если days_needed изначально равен 1 (для малых дистанций), результат становится 0. Это приводит к тому, что посылка доставляется за 0 дней. </w:t>
            </w:r>
          </w:p>
        </w:tc>
        <w:tc>
          <w:tcPr>
            <w:tcW w:w="2140" w:type="dxa"/>
            <w:hideMark/>
          </w:tcPr>
          <w:p w:rsidR="004F03B3" w:rsidRPr="004F03B3" w:rsidRDefault="004F03B3" w:rsidP="004F03B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F03B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Использовать функцию max для установки минимального срока в 1 день: days_needed = max(1, days_needed // 2)</w:t>
            </w:r>
          </w:p>
        </w:tc>
      </w:tr>
    </w:tbl>
    <w:p w:rsidR="00CB0349" w:rsidRPr="004F03B3" w:rsidRDefault="00CB0349" w:rsidP="004F03B3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CB0349" w:rsidRPr="004F03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71508E6"/>
    <w:multiLevelType w:val="multilevel"/>
    <w:tmpl w:val="3B00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557A62"/>
    <w:multiLevelType w:val="multilevel"/>
    <w:tmpl w:val="870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074F2A"/>
    <w:rsid w:val="0015074B"/>
    <w:rsid w:val="0029639D"/>
    <w:rsid w:val="00326F90"/>
    <w:rsid w:val="004F03B3"/>
    <w:rsid w:val="00753A29"/>
    <w:rsid w:val="00A77FA0"/>
    <w:rsid w:val="00AA1D8D"/>
    <w:rsid w:val="00B47730"/>
    <w:rsid w:val="00CB0349"/>
    <w:rsid w:val="00CB0664"/>
    <w:rsid w:val="00E35BA6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4F0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4F03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48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7A2E63-8333-4D84-B06B-BCEFD12EE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VasilenkoPS</cp:lastModifiedBy>
  <cp:revision>4</cp:revision>
  <dcterms:created xsi:type="dcterms:W3CDTF">2013-12-23T23:15:00Z</dcterms:created>
  <dcterms:modified xsi:type="dcterms:W3CDTF">2026-10-12T02:42:00Z</dcterms:modified>
  <cp:category/>
</cp:coreProperties>
</file>